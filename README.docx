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Boot Backend Project</w:t>
      </w:r>
    </w:p>
    <w:p>
      <w:r>
        <w:t>This is a simple backend project built using Spring Boot. It provides APIs for managing Customers, Items, and Orders.</w:t>
      </w:r>
    </w:p>
    <w:p>
      <w:r>
        <w:t>I am a student and currently learning Spring Boot, so this project is part of my practice and learning journey.</w:t>
      </w:r>
    </w:p>
    <w:p>
      <w:pPr>
        <w:pStyle w:val="Heading1"/>
      </w:pPr>
      <w:r>
        <w:t>How to Run</w:t>
      </w:r>
    </w:p>
    <w:p>
      <w:r>
        <w:t>1. Clone the project</w:t>
        <w:br/>
        <w:t>2. Open in your IDE (IntelliJ / Eclipse)</w:t>
        <w:br/>
        <w:t>3. Run the Spring Boot application</w:t>
        <w:br/>
        <w:t>4. Open your browser and go to:</w:t>
        <w:br/>
        <w:t>http://localhost:8090/swagger-ui.html</w:t>
      </w:r>
    </w:p>
    <w:p>
      <w:pPr>
        <w:pStyle w:val="Heading1"/>
      </w:pPr>
      <w:r>
        <w:t>Features</w:t>
      </w:r>
    </w:p>
    <w:p>
      <w:r>
        <w:t>Customer management</w:t>
        <w:br/>
        <w:t>Item management</w:t>
        <w:br/>
        <w:t>Order processing</w:t>
        <w:br/>
        <w:t>REST API design</w:t>
        <w:br/>
        <w:t>Swagger documentation</w:t>
      </w:r>
    </w:p>
    <w:p>
      <w:pPr>
        <w:pStyle w:val="Heading1"/>
      </w:pPr>
      <w:r>
        <w:t>API Endpoints</w:t>
      </w:r>
    </w:p>
    <w:p>
      <w:pPr>
        <w:pStyle w:val="Heading2"/>
      </w:pPr>
      <w:r>
        <w:t>Customer APIs</w:t>
      </w:r>
    </w:p>
    <w:p>
      <w:r>
        <w:t>Save Customer</w:t>
        <w:br/>
        <w:t>Update Customer</w:t>
        <w:br/>
        <w:t>Get All Customers</w:t>
        <w:br/>
        <w:t>Get Customer By ID</w:t>
        <w:br/>
        <w:t>Get All Customers By Active State</w:t>
        <w:br/>
        <w:t>Delete Customer By ID</w:t>
      </w:r>
    </w:p>
    <w:p>
      <w:pPr>
        <w:pStyle w:val="Heading2"/>
      </w:pPr>
      <w:r>
        <w:t>Item APIs</w:t>
      </w:r>
    </w:p>
    <w:p>
      <w:r>
        <w:t>Save Item</w:t>
        <w:br/>
        <w:t>Get Item By Name</w:t>
        <w:br/>
        <w:t>Get All Items By Active State</w:t>
      </w:r>
    </w:p>
    <w:p>
      <w:pPr>
        <w:pStyle w:val="Heading2"/>
      </w:pPr>
      <w:r>
        <w:t>Order APIs</w:t>
      </w:r>
    </w:p>
    <w:p>
      <w:r>
        <w:t>Save Order</w:t>
      </w:r>
    </w:p>
    <w:p>
      <w:pPr>
        <w:pStyle w:val="Heading1"/>
      </w:pPr>
      <w:r>
        <w:t>Technologies Used</w:t>
      </w:r>
    </w:p>
    <w:p>
      <w:r>
        <w:t>Spring Boot</w:t>
        <w:br/>
        <w:t>Dependency Injection</w:t>
        <w:br/>
        <w:t>One-to-Many Relationship</w:t>
        <w:br/>
        <w:t>Many-to-Many Relationship</w:t>
        <w:br/>
        <w:t>MapStruct (for DTO mapping)</w:t>
        <w:br/>
        <w:t>Swagger (API documentation)</w:t>
        <w:br/>
        <w:t>Exception Handling</w:t>
        <w:br/>
        <w:t>Pagination</w:t>
      </w:r>
    </w:p>
    <w:p>
      <w:pPr>
        <w:pStyle w:val="Heading1"/>
      </w:pPr>
      <w:r>
        <w:t>Learning Purpose</w:t>
      </w:r>
    </w:p>
    <w:p>
      <w:r>
        <w:t>This project is created for learning purposes and includes important backend concepts like layered architecture, DTO mapping, relationship mapping, and clean API structure.</w:t>
      </w:r>
    </w:p>
    <w:p>
      <w:pPr>
        <w:pStyle w:val="Heading1"/>
      </w:pPr>
      <w:r>
        <w:t>Contact</w:t>
      </w:r>
    </w:p>
    <w:p>
      <w:r>
        <w:t>If you find any issues or have suggestions, feel free to contact me:</w:t>
        <w:br/>
        <w:t>Email: ashraf.ahamad503@gmail.com</w:t>
      </w:r>
    </w:p>
    <w:p>
      <w:pPr>
        <w:pStyle w:val="Heading1"/>
      </w:pPr>
      <w:r>
        <w:t>About Me</w:t>
      </w:r>
    </w:p>
    <w:p>
      <w:r>
        <w:t>I am a student currently learning Spring Boot and backend development. This project is part of my practice to improve my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